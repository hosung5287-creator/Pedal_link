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622C" w14:textId="77777777" w:rsidR="004E2E01" w:rsidRDefault="00000000">
      <w:pPr>
        <w:spacing w:before="400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44"/>
          <w:lang w:eastAsia="ko-KR"/>
        </w:rPr>
        <w:t>페달링크 (Pedal Link)</w:t>
      </w:r>
    </w:p>
    <w:p w14:paraId="0426177B" w14:textId="77777777" w:rsidR="004E2E01" w:rsidRDefault="00000000">
      <w:pPr>
        <w:spacing w:after="320"/>
        <w:jc w:val="center"/>
        <w:rPr>
          <w:lang w:eastAsia="ko-KR"/>
        </w:rPr>
      </w:pPr>
      <w:r>
        <w:rPr>
          <w:rFonts w:ascii="맑은 고딕" w:eastAsia="맑은 고딕" w:hAnsi="맑은 고딕"/>
          <w:color w:val="555555"/>
          <w:sz w:val="26"/>
          <w:lang w:eastAsia="ko-KR"/>
        </w:rPr>
        <w:t>서울 자전거 경로 안내 및 협동 라이딩 플랫폼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4E2E01" w14:paraId="2D55A517" w14:textId="77777777">
        <w:trPr>
          <w:jc w:val="center"/>
        </w:trPr>
        <w:tc>
          <w:tcPr>
            <w:tcW w:w="1984" w:type="dxa"/>
            <w:shd w:val="clear" w:color="auto" w:fill="EFF6FF"/>
          </w:tcPr>
          <w:p w14:paraId="445F6B54" w14:textId="09142BD8" w:rsidR="004E2E01" w:rsidRPr="00170D18" w:rsidRDefault="00170D18">
            <w:pPr>
              <w:jc w:val="center"/>
              <w:rPr>
                <w:rFonts w:hint="eastAsia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프로젝트명</w:t>
            </w:r>
          </w:p>
        </w:tc>
        <w:tc>
          <w:tcPr>
            <w:tcW w:w="6803" w:type="dxa"/>
          </w:tcPr>
          <w:p w14:paraId="1BA53E59" w14:textId="4B1DCB34" w:rsidR="004E2E01" w:rsidRDefault="00170D18">
            <w:pPr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Pedal_Link</w:t>
            </w:r>
          </w:p>
        </w:tc>
      </w:tr>
      <w:tr w:rsidR="004E2E01" w14:paraId="7578BC3A" w14:textId="77777777">
        <w:trPr>
          <w:jc w:val="center"/>
        </w:trPr>
        <w:tc>
          <w:tcPr>
            <w:tcW w:w="1984" w:type="dxa"/>
            <w:shd w:val="clear" w:color="auto" w:fill="EFF6FF"/>
          </w:tcPr>
          <w:p w14:paraId="49AB2524" w14:textId="77777777" w:rsidR="004E2E0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</w:rPr>
              <w:t>팀원</w:t>
            </w:r>
          </w:p>
        </w:tc>
        <w:tc>
          <w:tcPr>
            <w:tcW w:w="6803" w:type="dxa"/>
          </w:tcPr>
          <w:p w14:paraId="45BCC259" w14:textId="37654646" w:rsidR="004E2E01" w:rsidRDefault="00170D18">
            <w:pPr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김호성</w:t>
            </w:r>
            <w:r>
              <w:rPr>
                <w:rFonts w:ascii="맑은 고딕" w:eastAsia="맑은 고딕" w:hAnsi="맑은 고딕"/>
                <w:lang w:eastAsia="ko-KR"/>
              </w:rPr>
              <w:t>(조장) ·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신재원</w:t>
            </w:r>
            <w:r>
              <w:rPr>
                <w:rFonts w:ascii="맑은 고딕" w:eastAsia="맑은 고딕" w:hAnsi="맑은 고딕"/>
                <w:lang w:eastAsia="ko-KR"/>
              </w:rPr>
              <w:t xml:space="preserve"> · </w:t>
            </w:r>
            <w:r>
              <w:rPr>
                <w:rFonts w:ascii="맑은 고딕" w:eastAsia="맑은 고딕" w:hAnsi="맑은 고딕" w:hint="eastAsia"/>
                <w:lang w:eastAsia="ko-KR"/>
              </w:rPr>
              <w:t>임연수</w:t>
            </w:r>
          </w:p>
        </w:tc>
      </w:tr>
      <w:tr w:rsidR="004E2E01" w14:paraId="53994F32" w14:textId="77777777">
        <w:trPr>
          <w:jc w:val="center"/>
        </w:trPr>
        <w:tc>
          <w:tcPr>
            <w:tcW w:w="1984" w:type="dxa"/>
            <w:shd w:val="clear" w:color="auto" w:fill="EFF6FF"/>
          </w:tcPr>
          <w:p w14:paraId="33D9EC7D" w14:textId="77777777" w:rsidR="004E2E0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</w:rPr>
              <w:t>지도교수</w:t>
            </w:r>
          </w:p>
        </w:tc>
        <w:tc>
          <w:tcPr>
            <w:tcW w:w="6803" w:type="dxa"/>
          </w:tcPr>
          <w:p w14:paraId="4A525525" w14:textId="03D23B5D" w:rsidR="004E2E01" w:rsidRDefault="00170D18">
            <w:r>
              <w:rPr>
                <w:rFonts w:ascii="맑은 고딕" w:eastAsia="맑은 고딕" w:hAnsi="맑은 고딕" w:hint="eastAsia"/>
                <w:lang w:eastAsia="ko-KR"/>
              </w:rPr>
              <w:t>김원일</w:t>
            </w:r>
            <w:r>
              <w:rPr>
                <w:rFonts w:ascii="맑은 고딕" w:eastAsia="맑은 고딕" w:hAnsi="맑은 고딕"/>
              </w:rPr>
              <w:t xml:space="preserve"> 교수</w:t>
            </w:r>
            <w:r>
              <w:rPr>
                <w:rFonts w:ascii="맑은 고딕" w:eastAsia="맑은 고딕" w:hAnsi="맑은 고딕" w:hint="eastAsia"/>
                <w:lang w:eastAsia="ko-KR"/>
              </w:rPr>
              <w:t>님</w:t>
            </w:r>
          </w:p>
        </w:tc>
      </w:tr>
      <w:tr w:rsidR="004E2E01" w14:paraId="0CE52324" w14:textId="77777777">
        <w:trPr>
          <w:jc w:val="center"/>
        </w:trPr>
        <w:tc>
          <w:tcPr>
            <w:tcW w:w="1984" w:type="dxa"/>
            <w:shd w:val="clear" w:color="auto" w:fill="EFF6FF"/>
          </w:tcPr>
          <w:p w14:paraId="3B801A70" w14:textId="77777777" w:rsidR="004E2E0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</w:rPr>
              <w:t>개발기간</w:t>
            </w:r>
          </w:p>
        </w:tc>
        <w:tc>
          <w:tcPr>
            <w:tcW w:w="6803" w:type="dxa"/>
          </w:tcPr>
          <w:p w14:paraId="3C831C65" w14:textId="77777777" w:rsidR="004E2E01" w:rsidRDefault="00000000">
            <w:r>
              <w:rPr>
                <w:rFonts w:ascii="맑은 고딕" w:eastAsia="맑은 고딕" w:hAnsi="맑은 고딕"/>
              </w:rPr>
              <w:t>2026. 07 ~ 2026. 11</w:t>
            </w:r>
          </w:p>
        </w:tc>
      </w:tr>
      <w:tr w:rsidR="004E2E01" w14:paraId="78F2B7A7" w14:textId="77777777">
        <w:trPr>
          <w:jc w:val="center"/>
        </w:trPr>
        <w:tc>
          <w:tcPr>
            <w:tcW w:w="1984" w:type="dxa"/>
            <w:shd w:val="clear" w:color="auto" w:fill="EFF6FF"/>
          </w:tcPr>
          <w:p w14:paraId="4D81C464" w14:textId="77777777" w:rsidR="004E2E0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</w:rPr>
              <w:t>작성일</w:t>
            </w:r>
          </w:p>
        </w:tc>
        <w:tc>
          <w:tcPr>
            <w:tcW w:w="6803" w:type="dxa"/>
          </w:tcPr>
          <w:p w14:paraId="0657FF88" w14:textId="77777777" w:rsidR="004E2E01" w:rsidRDefault="00000000">
            <w:r>
              <w:rPr>
                <w:rFonts w:ascii="맑은 고딕" w:eastAsia="맑은 고딕" w:hAnsi="맑은 고딕"/>
              </w:rPr>
              <w:t>2026-09-21</w:t>
            </w:r>
          </w:p>
        </w:tc>
      </w:tr>
      <w:tr w:rsidR="004E2E01" w14:paraId="6FF75246" w14:textId="77777777">
        <w:trPr>
          <w:jc w:val="center"/>
        </w:trPr>
        <w:tc>
          <w:tcPr>
            <w:tcW w:w="1984" w:type="dxa"/>
            <w:shd w:val="clear" w:color="auto" w:fill="EFF6FF"/>
          </w:tcPr>
          <w:p w14:paraId="127C8B2A" w14:textId="77777777" w:rsidR="004E2E0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</w:rPr>
              <w:t>GitHub</w:t>
            </w:r>
          </w:p>
        </w:tc>
        <w:tc>
          <w:tcPr>
            <w:tcW w:w="6803" w:type="dxa"/>
          </w:tcPr>
          <w:p w14:paraId="4EF389B9" w14:textId="77777777" w:rsidR="004E2E01" w:rsidRDefault="00000000">
            <w:r>
              <w:rPr>
                <w:rFonts w:ascii="맑은 고딕" w:eastAsia="맑은 고딕" w:hAnsi="맑은 고딕"/>
              </w:rPr>
              <w:t>https://github.com/hosung5287-creator/Pedal_link</w:t>
            </w:r>
          </w:p>
        </w:tc>
      </w:tr>
    </w:tbl>
    <w:p w14:paraId="7E1C3FFC" w14:textId="77777777" w:rsidR="004E2E01" w:rsidRDefault="004E2E01"/>
    <w:p w14:paraId="1CCFB0CB" w14:textId="77777777" w:rsidR="004E2E01" w:rsidRDefault="00000000">
      <w:pPr>
        <w:pBdr>
          <w:bottom w:val="single" w:sz="6" w:space="4" w:color="2563EB"/>
        </w:pBdr>
        <w:spacing w:before="240" w:after="120"/>
      </w:pPr>
      <w:r>
        <w:rPr>
          <w:rFonts w:ascii="맑은 고딕" w:eastAsia="맑은 고딕" w:hAnsi="맑은 고딕"/>
          <w:b/>
          <w:color w:val="2B2B2B"/>
          <w:sz w:val="28"/>
        </w:rPr>
        <w:t>배경 (Background)</w:t>
      </w:r>
    </w:p>
    <w:p w14:paraId="66BE142A" w14:textId="2A3DE679" w:rsidR="004E2E01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서울시 자전거 이용자 증가 추세에도 불구하고 자전거 전용 경로 안내 서비스는 미비</w:t>
      </w:r>
    </w:p>
    <w:p w14:paraId="251886D8" w14:textId="4E6D384F" w:rsidR="004E2E01" w:rsidRDefault="00170D18">
      <w:pPr>
        <w:pStyle w:val="a0"/>
        <w:spacing w:after="40"/>
        <w:ind w:left="283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일반 내비게이션은 자동차 중심 설계로 자전거 이용자에게 부적합한 경로를 안내</w:t>
      </w:r>
    </w:p>
    <w:p w14:paraId="38F9E26A" w14:textId="06C91725" w:rsidR="004E2E01" w:rsidRDefault="00170D18">
      <w:pPr>
        <w:pStyle w:val="a0"/>
        <w:spacing w:after="40"/>
        <w:ind w:left="283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팀 라이딩 시 팀원 간 실시간 위치 공유·소통 수단이 부재해 이탈·낙오 사고 위험 존재</w:t>
      </w:r>
    </w:p>
    <w:p w14:paraId="656FBD18" w14:textId="024CE459" w:rsidR="004E2E01" w:rsidRDefault="00170D18">
      <w:pPr>
        <w:pStyle w:val="a0"/>
        <w:spacing w:after="40"/>
        <w:ind w:left="283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자전거 경로를 기록·공유하고 커뮤니티를 형성할 수 있는 통합 플랫폼 필요</w:t>
      </w:r>
    </w:p>
    <w:p w14:paraId="0AB63197" w14:textId="77777777" w:rsidR="004E2E01" w:rsidRDefault="00000000">
      <w:pPr>
        <w:pBdr>
          <w:bottom w:val="single" w:sz="6" w:space="4" w:color="2563EB"/>
        </w:pBdr>
        <w:spacing w:before="240" w:after="120"/>
      </w:pPr>
      <w:r>
        <w:rPr>
          <w:rFonts w:ascii="맑은 고딕" w:eastAsia="맑은 고딕" w:hAnsi="맑은 고딕"/>
          <w:b/>
          <w:color w:val="2B2B2B"/>
          <w:sz w:val="28"/>
        </w:rPr>
        <w:t xml:space="preserve">목적/목표 (Objectives)</w:t>
      </w:r>
    </w:p>
    <w:p w14:paraId="0A99289A" w14:textId="5AE0DE55" w:rsidR="004E2E01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PostGIS 공간 DB 기반 자전거 전용 최적 경로 탐색 및 저장 기능 제공</w:t>
      </w:r>
    </w:p>
    <w:p w14:paraId="30B75F02" w14:textId="7FBE3EF7" w:rsidR="004E2E01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파티 시스템으로 팀원과 협동 라이딩(준비 상태·라이딩 시작·종료) 지원</w:t>
      </w:r>
    </w:p>
    <w:p w14:paraId="05C49903" w14:textId="408283A4" w:rsidR="004E2E01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WebSocket(STOMP) 기반 실시간 채팅으로 팀 내 소통 강화</w:t>
      </w:r>
    </w:p>
    <w:p w14:paraId="622EADED" w14:textId="6A00F26F" w:rsidR="004E2E01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실시간 위치 공유 및 지오펜싱으로 팀원 근접·이탈 자동 알림 제공</w:t>
      </w:r>
    </w:p>
    <w:p w14:paraId="33D352E3" w14:textId="41616D95" w:rsidR="004E2E01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피드·둘러보기 기능으로 경로 공유 커뮤니티 형성</w:t>
      </w:r>
    </w:p>
    <w:p>
      <w:pPr>
        <w:pStyle w:val="a0"/>
        <w:spacing w:after="40"/>
        <w:ind w:left="283"/>
      </w:pPr>
      <w:r>
        <w:rPr>
          <w:rFonts w:ascii="맑은 고딕" w:eastAsia="맑은 고딕" w:hAnsi="맑은 고딕"/>
        </w:rPr>
        <w:t xml:space="preserve"> 크루(동호회) 기능으로 정기 라이딩 모임과 전용 채팅방 운영</w:t>
      </w:r>
    </w:p>
    <w:p>
      <w:pPr>
        <w:pStyle w:val="a0"/>
        <w:spacing w:after="40"/>
        <w:ind w:left="283"/>
      </w:pPr>
      <w:r>
        <w:rPr>
          <w:rFonts w:ascii="맑은 고딕" w:eastAsia="맑은 고딕" w:hAnsi="맑은 고딕"/>
        </w:rPr>
        <w:t xml:space="preserve"> 라이딩 매칭으로 파티에 속하지 않은 이용자 간 즉석 동행 연결</w:t>
      </w:r>
    </w:p>
    <w:p w14:paraId="4D1F969F" w14:textId="77777777" w:rsidR="004E2E01" w:rsidRDefault="00000000">
      <w:pPr>
        <w:pBdr>
          <w:bottom w:val="single" w:sz="6" w:space="4" w:color="2563EB"/>
        </w:pBdr>
        <w:spacing w:before="240" w:after="120"/>
        <w:rPr>
          <w:lang w:eastAsia="ko-KR"/>
        </w:rPr>
      </w:pPr>
      <w:r>
        <w:rPr>
          <w:rFonts w:ascii="맑은 고딕" w:eastAsia="맑은 고딕" w:hAnsi="맑은 고딕"/>
          <w:b/>
          <w:color w:val="2B2B2B"/>
          <w:sz w:val="28"/>
          <w:lang w:eastAsia="ko-KR"/>
        </w:rPr>
        <w:t>범위 (Scope)</w:t>
      </w:r>
    </w:p>
    <w:p w14:paraId="4FE22887" w14:textId="77777777" w:rsidR="004E2E01" w:rsidRDefault="00000000">
      <w:pPr>
        <w:spacing w:before="80" w:after="20"/>
        <w:ind w:left="17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lang w:eastAsia="ko-KR"/>
        </w:rPr>
        <w:t>회원관리</w:t>
      </w:r>
    </w:p>
    <w:p w14:paraId="3239A9EC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회원가입 / 로그인 / 로그아웃</w:t>
      </w:r>
    </w:p>
    <w:p w14:paraId="69388545" w14:textId="77777777" w:rsidR="004E2E01" w:rsidRDefault="00000000"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프로필 조회 및 설정</w:t>
      </w:r>
    </w:p>
    <w:p w14:paraId="385D8D4C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비밀번호 BCrypt 암호화</w:t>
      </w:r>
    </w:p>
    <w:p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프로필 설정 (소개·자전거 정보·지역·성별·연령)</w:t>
      </w:r>
    </w:p>
    <w:p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누적 주행 통계 (횟수·거리·시간)</w:t>
      </w:r>
    </w:p>
    <w:p w14:paraId="78025F4B" w14:textId="77777777" w:rsidR="004E2E01" w:rsidRDefault="00000000">
      <w:pPr>
        <w:spacing w:before="80" w:after="20"/>
        <w:ind w:left="170"/>
      </w:pPr>
      <w:r>
        <w:rPr>
          <w:rFonts w:ascii="맑은 고딕" w:eastAsia="맑은 고딕" w:hAnsi="맑은 고딕"/>
          <w:b/>
          <w:color w:val="2563EB"/>
        </w:rPr>
        <w:lastRenderedPageBreak/>
        <w:t>지도·경로</w:t>
      </w:r>
    </w:p>
    <w:p w14:paraId="0E0EB36A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자전거 경로 탐색 (BRouter 연동)</w:t>
      </w:r>
    </w:p>
    <w:p w14:paraId="6505A406" w14:textId="77777777" w:rsidR="004E2E01" w:rsidRDefault="00000000"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경로 저장·삭제</w:t>
      </w:r>
    </w:p>
    <w:p w14:paraId="24727510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지도 위 경로 폴리라인 렌더링</w:t>
      </w:r>
    </w:p>
    <w:p w14:paraId="5601BC74" w14:textId="77777777" w:rsidR="004E2E01" w:rsidRDefault="00000000">
      <w:pPr>
        <w:spacing w:before="80" w:after="20"/>
        <w:ind w:left="170"/>
      </w:pPr>
      <w:r>
        <w:rPr>
          <w:rFonts w:ascii="맑은 고딕" w:eastAsia="맑은 고딕" w:hAnsi="맑은 고딕"/>
          <w:b/>
          <w:color w:val="2563EB"/>
        </w:rPr>
        <w:t>파티·협동라이딩</w:t>
      </w:r>
    </w:p>
    <w:p w14:paraId="1BA79F96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파티 생성 / 참여 신청·승인·거절</w:t>
      </w:r>
    </w:p>
    <w:p w14:paraId="08A1F11F" w14:textId="77777777" w:rsidR="004E2E01" w:rsidRDefault="00000000"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준비 완료 상태 토글</w:t>
      </w:r>
    </w:p>
    <w:p w14:paraId="47ABEB82" w14:textId="77777777" w:rsidR="004E2E01" w:rsidRDefault="00000000"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>- 라이딩 시작·종료</w:t>
      </w:r>
    </w:p>
    <w:p w14:paraId="2976AB60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파티 도크(미니 채팅·멤버 목록·제어판)</w:t>
      </w:r>
    </w:p>
    <w:p w14:paraId="489950D9" w14:textId="77777777" w:rsidR="004E2E01" w:rsidRDefault="00000000">
      <w:pPr>
        <w:spacing w:before="80" w:after="20"/>
        <w:ind w:left="170"/>
      </w:pPr>
      <w:r>
        <w:rPr>
          <w:rFonts w:ascii="맑은 고딕" w:eastAsia="맑은 고딕" w:hAnsi="맑은 고딕"/>
          <w:b/>
          <w:color w:val="2563EB"/>
        </w:rPr>
        <w:t xml:space="preserve">실시간 위치공유</w:t>
      </w:r>
    </w:p>
    <w:p w14:paraId="3CBF7FE8" w14:textId="77777777" w:rsidR="004E2E01" w:rsidRDefault="00000000"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>- 위치 공유 ON/OFF 토글</w:t>
      </w:r>
    </w:p>
    <w:p w14:paraId="199AB06A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- 3초 주기 폴링 기반 상대방 마커 표시</w:t>
      </w:r>
    </w:p>
    <w:p w14:paraId="5E6E90C6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지오펜싱: 50m 진입 알림 / 250m 이탈 알림</w:t>
      </w:r>
    </w:p>
    <w:p w14:paraId="52B4D398" w14:textId="77777777" w:rsidR="004E2E01" w:rsidRDefault="00000000">
      <w:pPr>
        <w:spacing w:before="80" w:after="20"/>
        <w:ind w:left="170"/>
      </w:pPr>
      <w:r>
        <w:rPr>
          <w:rFonts w:ascii="맑은 고딕" w:eastAsia="맑은 고딕" w:hAnsi="맑은 고딕"/>
          <w:b/>
          <w:color w:val="2563EB"/>
        </w:rPr>
        <w:t>채팅</w:t>
      </w:r>
    </w:p>
    <w:p w14:paraId="7E265BFC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WebSocket STOMP 기반 실시간 메시지 송수신</w:t>
      </w:r>
    </w:p>
    <w:p w14:paraId="20A3D6B9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채팅 내역 DB 저장·조회</w:t>
      </w:r>
    </w:p>
    <w:p w14:paraId="48713A91" w14:textId="77777777" w:rsidR="004E2E01" w:rsidRDefault="00000000"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코드 블록(```` ``` ````) 렌더링 지원</w:t>
      </w:r>
    </w:p>
    <w:p w14:paraId="3AE0B1D4" w14:textId="77777777" w:rsidR="004E2E01" w:rsidRDefault="00000000">
      <w:pPr>
        <w:spacing w:before="80" w:after="20"/>
        <w:ind w:left="170"/>
      </w:pPr>
      <w:r>
        <w:rPr>
          <w:rFonts w:ascii="맑은 고딕" w:eastAsia="맑은 고딕" w:hAnsi="맑은 고딕"/>
          <w:b/>
          <w:color w:val="2563EB"/>
        </w:rPr>
        <w:t>피드·둘러보기</w:t>
      </w:r>
    </w:p>
    <w:p w14:paraId="5912F418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경로 피드 목록 (SVG 썸네일)</w:t>
      </w:r>
    </w:p>
    <w:p w14:paraId="472B3401" w14:textId="77777777" w:rsidR="004E2E01" w:rsidRDefault="00000000"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좋아요 기능</w:t>
      </w:r>
    </w:p>
    <w:p w14:paraId="5F76EACB" w14:textId="77777777" w:rsidR="004E2E01" w:rsidRDefault="00000000"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>- 댓글 기능 (설계 완료)</w:t>
      </w:r>
    </w:p>
    <w:p>
      <w:pPr>
        <w:spacing w:before="80" w:after="20"/>
        <w:ind w:left="170"/>
      </w:pPr>
      <w:r>
        <w:rPr>
          <w:rFonts w:ascii="맑은 고딕" w:eastAsia="맑은 고딕" w:hAnsi="맑은 고딕"/>
          <w:b/>
          <w:color w:val="2563EB"/>
        </w:rPr>
        <w:t>크루(동호회)</w:t>
      </w:r>
    </w:p>
    <w:p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크루 생성 / 가입 신청·승인·거절</w:t>
      </w:r>
    </w:p>
    <w:p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크루 전용 채팅 (파티 채팅과 테이블 분리)</w:t>
      </w:r>
    </w:p>
    <w:p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정기 라이딩 일정 등록</w:t>
      </w:r>
    </w:p>
    <w:p>
      <w:pPr>
        <w:spacing w:before="80" w:after="20"/>
        <w:ind w:left="170"/>
      </w:pPr>
      <w:r>
        <w:rPr>
          <w:rFonts w:ascii="맑은 고딕" w:eastAsia="맑은 고딕" w:hAnsi="맑은 고딕"/>
          <w:b/>
          <w:color w:val="2563EB"/>
        </w:rPr>
        <w:t>라이딩 매칭</w:t>
      </w:r>
    </w:p>
    <w:p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주변 이용자에게 동행 신청 / 수락·거절</w:t>
      </w:r>
    </w:p>
    <w:p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수락 시 파티 자동 생성</w:t>
      </w:r>
    </w:p>
    <w:p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신청 5분 경과 시 자동 만료</w:t>
      </w:r>
    </w:p>
    <w:p>
      <w:pPr>
        <w:spacing w:before="80" w:after="20"/>
        <w:ind w:left="170"/>
      </w:pPr>
      <w:r>
        <w:rPr>
          <w:rFonts w:ascii="맑은 고딕" w:eastAsia="맑은 고딕" w:hAnsi="맑은 고딕"/>
          <w:b/>
          <w:color w:val="2563EB"/>
        </w:rPr>
        <w:t>배포·운영</w:t>
      </w:r>
    </w:p>
    <w:p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Rocky Linux 10 가상 서버에 DB·백엔드 배포</w:t>
      </w:r>
    </w:p>
    <w:p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Cloudflare Tunnel 기반 HTTPS 외부 공개</w:t>
      </w:r>
    </w:p>
    <w:p w14:paraId="701A652E" w14:textId="47093847" w:rsidR="004E2E01" w:rsidRDefault="00000000">
      <w:pPr>
        <w:pBdr>
          <w:bottom w:val="single" w:sz="6" w:space="4" w:color="2563EB"/>
        </w:pBdr>
        <w:spacing w:before="240" w:after="120"/>
      </w:pPr>
      <w:r>
        <w:rPr>
          <w:rFonts w:ascii="맑은 고딕" w:eastAsia="맑은 고딕" w:hAnsi="맑은 고딕"/>
          <w:b/>
          <w:color w:val="2B2B2B"/>
          <w:sz w:val="28"/>
        </w:rPr>
        <w:t xml:space="preserve">접근방법 (Approach)</w:t>
      </w:r>
    </w:p>
    <w:p w14:paraId="3FA88415" w14:textId="77777777" w:rsidR="004E2E01" w:rsidRDefault="00000000">
      <w:pPr>
        <w:spacing w:after="60"/>
        <w:ind w:left="283"/>
      </w:pPr>
      <w:r>
        <w:rPr>
          <w:rFonts w:ascii="맑은 고딕" w:eastAsia="맑은 고딕" w:hAnsi="맑은 고딕"/>
          <w:b/>
        </w:rPr>
        <w:t xml:space="preserve">개발환경: </w:t>
      </w:r>
      <w:r>
        <w:rPr>
          <w:rFonts w:ascii="맑은 고딕" w:eastAsia="맑은 고딕" w:hAnsi="맑은 고딕"/>
        </w:rPr>
        <w:t>Spring Boot 4.0.6 / JPA·Hibernate / PostgreSQL 18 + PostGIS 3.6 / React 19 + Vite / WebSocket(STOMP) / Leaflet.js / Rocky Linux 10 / Nginx / Cloudflare Tunnel</w:t>
      </w:r>
    </w:p>
    <w:p w14:paraId="3EDFE289" w14:textId="77777777" w:rsidR="004E2E01" w:rsidRDefault="00000000">
      <w:pPr>
        <w:spacing w:after="60"/>
        <w:ind w:left="283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주요활동: </w:t>
      </w:r>
      <w:r>
        <w:rPr>
          <w:rFonts w:ascii="맑은 고딕" w:eastAsia="맑은 고딕" w:hAnsi="맑은 고딕"/>
          <w:lang w:eastAsia="ko-KR"/>
        </w:rPr>
        <w:t xml:space="preserve">경로 탐색·저장, 파티 시스템, 크루(동호회)·라이딩 매칭, WebSocket 채팅 서버, 실시간 위치공유·지오펜싱, 피드·경로 썸네일, 리눅스 가상 서버 배포</w:t>
      </w:r>
    </w:p>
    <w:p w14:paraId="2E02717F" w14:textId="77777777" w:rsidR="004E2E01" w:rsidRDefault="00000000">
      <w:pPr>
        <w:spacing w:after="60"/>
        <w:ind w:left="283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산출물: </w:t>
      </w:r>
      <w:r>
        <w:rPr>
          <w:rFonts w:ascii="맑은 고딕" w:eastAsia="맑은 고딕" w:hAnsi="맑은 고딕"/>
          <w:lang w:eastAsia="ko-KR"/>
        </w:rPr>
        <w:t>반응형 웹 애플리케이션, REST API 서버(8080, 엔드포인트 46종), WebSocket 브로커, PostGIS 공간 DB(20개 테이블), Rocky Linux 배포 서버</w:t>
      </w:r>
    </w:p>
    <w:p w14:paraId="3F43DBAB" w14:textId="77777777" w:rsidR="00170D18" w:rsidRDefault="00000000">
      <w:pPr>
        <w:spacing w:after="60"/>
        <w:ind w:left="283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역할분담: </w:t>
      </w:r>
      <w:r>
        <w:rPr>
          <w:rFonts w:ascii="맑은 고딕" w:eastAsia="맑은 고딕" w:hAnsi="맑은 고딕" w:hint="eastAsia"/>
          <w:lang w:eastAsia="ko-KR"/>
        </w:rPr>
        <w:t>김호성</w:t>
      </w:r>
      <w:r>
        <w:rPr>
          <w:rFonts w:ascii="맑은 고딕" w:eastAsia="맑은 고딕" w:hAnsi="맑은 고딕"/>
          <w:lang w:eastAsia="ko-KR"/>
        </w:rPr>
        <w:t xml:space="preserve"> — 지도·경로·파티·위치공유   </w:t>
      </w:r>
    </w:p>
    <w:p w14:paraId="3C915EEA" w14:textId="77777777" w:rsidR="00170D18" w:rsidRDefault="00170D18">
      <w:pPr>
        <w:spacing w:after="60"/>
        <w:ind w:left="283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lastRenderedPageBreak/>
        <w:t>신재원</w:t>
      </w:r>
      <w:r>
        <w:rPr>
          <w:rFonts w:ascii="맑은 고딕" w:eastAsia="맑은 고딕" w:hAnsi="맑은 고딕"/>
          <w:lang w:eastAsia="ko-KR"/>
        </w:rPr>
        <w:t xml:space="preserve"> — 채팅·파티룸·DB   </w:t>
      </w:r>
    </w:p>
    <w:p w14:paraId="2EC8D2CE" w14:textId="5945EEA9" w:rsidR="004E2E01" w:rsidRDefault="00170D18">
      <w:pPr>
        <w:spacing w:after="60"/>
        <w:ind w:left="283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임연수</w:t>
      </w:r>
      <w:r>
        <w:rPr>
          <w:rFonts w:ascii="맑은 고딕" w:eastAsia="맑은 고딕" w:hAnsi="맑은 고딕"/>
          <w:lang w:eastAsia="ko-KR"/>
        </w:rPr>
        <w:t xml:space="preserve"> — UI·피드</w:t>
      </w:r>
    </w:p>
    <w:p w14:paraId="694BEF1E" w14:textId="0A038D1B" w:rsidR="004E2E01" w:rsidRDefault="00000000">
      <w:pPr>
        <w:pBdr>
          <w:bottom w:val="single" w:sz="6" w:space="4" w:color="2563EB"/>
        </w:pBdr>
        <w:spacing w:before="240" w:after="120"/>
        <w:rPr>
          <w:lang w:eastAsia="ko-KR"/>
        </w:rPr>
      </w:pPr>
      <w:r>
        <w:rPr>
          <w:rFonts w:ascii="맑은 고딕" w:eastAsia="맑은 고딕" w:hAnsi="맑은 고딕"/>
          <w:b/>
          <w:color w:val="2B2B2B"/>
          <w:sz w:val="28"/>
          <w:lang w:eastAsia="ko-KR"/>
        </w:rPr>
        <w:t>작업계획일정 (Workplan)</w:t>
      </w:r>
    </w:p>
    <w:p w14:paraId="21213A47" w14:textId="77777777" w:rsidR="004E2E01" w:rsidRDefault="00000000">
      <w:pPr>
        <w:jc w:val="center"/>
      </w:pPr>
      <w:r>
        <w:rPr>
          <w:noProof/>
        </w:rPr>
        <w:drawing>
          <wp:inline distT="0" distB="0" distL="0" distR="0" wp14:anchorId="6C0225F3" wp14:editId="2976CFA5">
            <wp:extent cx="5400000" cy="59520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02_15325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5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6A3F" w14:textId="77777777" w:rsidR="004E2E01" w:rsidRDefault="00000000">
      <w:pPr>
        <w:spacing w:after="80"/>
        <w:jc w:val="center"/>
        <w:rPr>
          <w:rFonts w:ascii="맑은 고딕" w:eastAsia="맑은 고딕" w:hAnsi="맑은 고딕"/>
          <w:color w:val="777777"/>
          <w:sz w:val="18"/>
          <w:lang w:eastAsia="ko-KR"/>
        </w:rPr>
      </w:pPr>
      <w:r>
        <w:rPr>
          <w:rFonts w:ascii="맑은 고딕" w:eastAsia="맑은 고딕" w:hAnsi="맑은 고딕"/>
          <w:color w:val="777777"/>
          <w:sz w:val="18"/>
          <w:lang w:eastAsia="ko-KR"/>
        </w:rPr>
        <w:t>▲ 작업계획일정표 (1주~11주)</w:t>
      </w:r>
    </w:p>
    <w:p w14:paraId="6D290780" w14:textId="77777777" w:rsidR="00170D18" w:rsidRDefault="00170D18">
      <w:pPr>
        <w:spacing w:after="80"/>
        <w:jc w:val="center"/>
        <w:rPr>
          <w:rFonts w:ascii="맑은 고딕" w:eastAsia="맑은 고딕" w:hAnsi="맑은 고딕"/>
          <w:color w:val="777777"/>
          <w:sz w:val="18"/>
          <w:lang w:eastAsia="ko-KR"/>
        </w:rPr>
      </w:pPr>
    </w:p>
    <w:p w14:paraId="743389F7" w14:textId="77777777" w:rsidR="00170D18" w:rsidRDefault="00170D18">
      <w:pPr>
        <w:spacing w:after="80"/>
        <w:jc w:val="center"/>
        <w:rPr>
          <w:rFonts w:ascii="맑은 고딕" w:eastAsia="맑은 고딕" w:hAnsi="맑은 고딕"/>
          <w:color w:val="777777"/>
          <w:sz w:val="18"/>
          <w:lang w:eastAsia="ko-KR"/>
        </w:rPr>
      </w:pPr>
    </w:p>
    <w:p w14:paraId="649516BE" w14:textId="77777777" w:rsidR="00170D18" w:rsidRDefault="00170D18">
      <w:pPr>
        <w:spacing w:after="80"/>
        <w:jc w:val="center"/>
        <w:rPr>
          <w:rFonts w:ascii="맑은 고딕" w:eastAsia="맑은 고딕" w:hAnsi="맑은 고딕"/>
          <w:color w:val="777777"/>
          <w:sz w:val="18"/>
          <w:lang w:eastAsia="ko-KR"/>
        </w:rPr>
      </w:pPr>
    </w:p>
    <w:p w14:paraId="26AE5E1D" w14:textId="77777777" w:rsidR="00170D18" w:rsidRDefault="00170D18">
      <w:pPr>
        <w:spacing w:after="80"/>
        <w:jc w:val="center"/>
        <w:rPr>
          <w:rFonts w:hint="eastAsia"/>
          <w:lang w:eastAsia="ko-KR"/>
        </w:rPr>
      </w:pPr>
    </w:p>
    <w:p w14:paraId="3A89AC0F" w14:textId="77777777" w:rsidR="004E2E01" w:rsidRDefault="00000000">
      <w:pPr>
        <w:pBdr>
          <w:bottom w:val="single" w:sz="6" w:space="4" w:color="2563EB"/>
        </w:pBdr>
        <w:spacing w:before="240" w:after="120"/>
        <w:rPr>
          <w:lang w:eastAsia="ko-KR"/>
        </w:rPr>
      </w:pPr>
      <w:r>
        <w:rPr>
          <w:rFonts w:ascii="맑은 고딕" w:eastAsia="맑은 고딕" w:hAnsi="맑은 고딕"/>
          <w:b/>
          <w:color w:val="2B2B2B"/>
          <w:sz w:val="28"/>
          <w:lang w:eastAsia="ko-KR"/>
        </w:rPr>
        <w:lastRenderedPageBreak/>
        <w:t xml:space="preserve">비용 / 기대효과 분석 (Cost-Benefit Analysis)</w:t>
      </w:r>
    </w:p>
    <w:p w14:paraId="4E9A85A1" w14:textId="77777777" w:rsidR="004E2E01" w:rsidRDefault="00000000">
      <w:pPr>
        <w:spacing w:after="6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자전거 전용 경로 안내로 더 안전하고 효율적인 주행 경험 제공</w:t>
      </w:r>
    </w:p>
    <w:p w14:paraId="19054496" w14:textId="77777777" w:rsidR="004E2E01" w:rsidRDefault="00000000">
      <w:pPr>
        <w:spacing w:after="6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파티·위치공유·지오펜싱 기능으로 협동 라이딩 안전성 및 편의성 향상</w:t>
      </w:r>
    </w:p>
    <w:p w14:paraId="7A24F2D3" w14:textId="77777777" w:rsidR="004E2E01" w:rsidRDefault="00000000">
      <w:pPr>
        <w:spacing w:after="6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실시간 채팅(코드 블록 지원)으로 라이딩 중 팀원 간 원활한 소통 지원</w:t>
      </w:r>
    </w:p>
    <w:p w14:paraId="76847BAA" w14:textId="77777777" w:rsidR="004E2E01" w:rsidRDefault="00000000">
      <w:pPr>
        <w:spacing w:after="6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피드·경로 공유 기능으로 서울 자전거 라이더 커뮤니티 형성 촉진</w:t>
      </w:r>
    </w:p>
    <w:p w14:paraId="53892211" w14:textId="77777777" w:rsidR="004E2E01" w:rsidRDefault="00000000">
      <w:pPr>
        <w:spacing w:after="6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 PostGIS 공간 데이터 처리·WebSocket 실시간 통신 등 실무 기술 역량 확보</w:t>
      </w:r>
    </w:p>
    <w:p w14:paraId="4EECC303" w14:textId="77777777" w:rsidR="004E2E01" w:rsidRDefault="00000000">
      <w:pPr>
        <w:spacing w:after="60"/>
        <w:ind w:left="283"/>
      </w:pPr>
      <w:r>
        <w:rPr>
          <w:rFonts w:ascii="맑은 고딕" w:eastAsia="맑은 고딕" w:hAnsi="맑은 고딕"/>
        </w:rPr>
        <w:t xml:space="preserve">6. 오픈소스 스택(Spring Boot·React·PostgreSQL)만으로 구현 — 추가 비용 없음</w:t>
      </w:r>
    </w:p>
    <w:p>
      <w:pPr>
        <w:spacing w:after="60"/>
        <w:ind w:left="283"/>
      </w:pPr>
      <w:r>
        <w:rPr>
          <w:rFonts w:ascii="맑은 고딕" w:eastAsia="맑은 고딕" w:hAnsi="맑은 고딕"/>
        </w:rPr>
        <w:t xml:space="preserve">7. 크루·매칭 기능으로 신규 이용자의 동행 탐색 부담 완화</w:t>
      </w:r>
    </w:p>
    <w:p>
      <w:pPr>
        <w:spacing w:after="60"/>
        <w:ind w:left="283"/>
      </w:pPr>
      <w:r>
        <w:rPr>
          <w:rFonts w:ascii="맑은 고딕" w:eastAsia="맑은 고딕" w:hAnsi="맑은 고딕"/>
        </w:rPr>
        <w:t xml:space="preserve">8. 리눅스 가상 서버 배포 경험으로 실무 인프라 역량 확보</w:t>
      </w:r>
    </w:p>
    <w:sectPr w:rsidR="004E2E01" w:rsidSect="00034616">
      <w:pgSz w:w="12240" w:h="15840"/>
      <w:pgMar w:top="1077" w:right="1417" w:bottom="107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774E5B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609735">
    <w:abstractNumId w:val="8"/>
  </w:num>
  <w:num w:numId="2" w16cid:durableId="101074355">
    <w:abstractNumId w:val="6"/>
  </w:num>
  <w:num w:numId="3" w16cid:durableId="376860182">
    <w:abstractNumId w:val="5"/>
  </w:num>
  <w:num w:numId="4" w16cid:durableId="1054744139">
    <w:abstractNumId w:val="4"/>
  </w:num>
  <w:num w:numId="5" w16cid:durableId="1661041526">
    <w:abstractNumId w:val="7"/>
  </w:num>
  <w:num w:numId="6" w16cid:durableId="1650524304">
    <w:abstractNumId w:val="3"/>
  </w:num>
  <w:num w:numId="7" w16cid:durableId="345013625">
    <w:abstractNumId w:val="2"/>
  </w:num>
  <w:num w:numId="8" w16cid:durableId="217864780">
    <w:abstractNumId w:val="1"/>
  </w:num>
  <w:num w:numId="9" w16cid:durableId="192113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DB4"/>
    <w:rsid w:val="00170D18"/>
    <w:rsid w:val="0029639D"/>
    <w:rsid w:val="00326F90"/>
    <w:rsid w:val="004E2E01"/>
    <w:rsid w:val="006949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111D6"/>
  <w14:defaultImageDpi w14:val="300"/>
  <w15:docId w15:val="{FDB1E7EA-E112-4BC5-A764-6E446BF4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257</Words>
  <Characters>1469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김호성</cp:lastModifiedBy>
  <cp:revision>2</cp:revision>
  <dcterms:created xsi:type="dcterms:W3CDTF">2013-12-23T23:15:00Z</dcterms:created>
  <dcterms:modified xsi:type="dcterms:W3CDTF">2026-09-09T04:03:00Z</dcterms:modified>
  <cp:category/>
</cp:coreProperties>
</file>