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622C" w14:textId="77777777" w:rsidR="004E2E01" w:rsidRDefault="00000000">
      <w:pPr>
        <w:spacing w:before="40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44"/>
          <w:lang w:eastAsia="ko-KR"/>
        </w:rPr>
        <w:t>페달링크 (Pedal Link)</w:t>
      </w:r>
    </w:p>
    <w:p w14:paraId="0426177B" w14:textId="77777777" w:rsidR="004E2E01" w:rsidRDefault="00000000">
      <w:pPr>
        <w:spacing w:after="320"/>
        <w:jc w:val="center"/>
        <w:rPr>
          <w:lang w:eastAsia="ko-KR"/>
        </w:rPr>
      </w:pPr>
      <w:r>
        <w:rPr>
          <w:rFonts w:ascii="맑은 고딕" w:eastAsia="맑은 고딕" w:hAnsi="맑은 고딕"/>
          <w:color w:val="555555"/>
          <w:sz w:val="26"/>
          <w:lang w:eastAsia="ko-KR"/>
        </w:rPr>
        <w:t>서울 자전거 경로 안내 및 협동 라이딩 플랫폼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4E2E01" w14:paraId="2D55A517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45F6B54" w14:textId="09142BD8" w:rsidR="004E2E01" w:rsidRPr="00170D18" w:rsidRDefault="00170D18">
            <w:pPr>
              <w:jc w:val="center"/>
              <w:rPr>
                <w:rFonts w:hint="eastAsia"/>
                <w:b/>
                <w:bCs/>
                <w:lang w:eastAsia="ko-KR"/>
              </w:rPr>
            </w:pPr>
            <w:r w:rsidRPr="00170D18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프로젝트명</w:t>
            </w:r>
          </w:p>
        </w:tc>
        <w:tc>
          <w:tcPr>
            <w:tcW w:w="6803" w:type="dxa"/>
          </w:tcPr>
          <w:p w14:paraId="1BA53E59" w14:textId="4B1DCB34" w:rsidR="004E2E01" w:rsidRDefault="00170D18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Pedal_Link</w:t>
            </w:r>
            <w:proofErr w:type="spellEnd"/>
          </w:p>
        </w:tc>
      </w:tr>
      <w:tr w:rsidR="004E2E01" w14:paraId="7578BC3A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9AB2524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팀원</w:t>
            </w:r>
          </w:p>
        </w:tc>
        <w:tc>
          <w:tcPr>
            <w:tcW w:w="6803" w:type="dxa"/>
          </w:tcPr>
          <w:p w14:paraId="45BCC259" w14:textId="37654646" w:rsidR="004E2E01" w:rsidRDefault="00170D18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김호성</w:t>
            </w:r>
            <w:r w:rsidR="00000000">
              <w:rPr>
                <w:rFonts w:ascii="맑은 고딕" w:eastAsia="맑은 고딕" w:hAnsi="맑은 고딕"/>
                <w:lang w:eastAsia="ko-KR"/>
              </w:rPr>
              <w:t>(조장) ·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신재원</w:t>
            </w:r>
            <w:r w:rsidR="00000000">
              <w:rPr>
                <w:rFonts w:ascii="맑은 고딕" w:eastAsia="맑은 고딕" w:hAnsi="맑은 고딕"/>
                <w:lang w:eastAsia="ko-KR"/>
              </w:rPr>
              <w:t xml:space="preserve"> · 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임연수</w:t>
            </w:r>
            <w:proofErr w:type="spellEnd"/>
          </w:p>
        </w:tc>
      </w:tr>
      <w:tr w:rsidR="004E2E01" w14:paraId="53994F32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33D9EC7D" w14:textId="77777777" w:rsidR="004E2E0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</w:rPr>
              <w:t>지도교수</w:t>
            </w:r>
            <w:proofErr w:type="spellEnd"/>
          </w:p>
        </w:tc>
        <w:tc>
          <w:tcPr>
            <w:tcW w:w="6803" w:type="dxa"/>
          </w:tcPr>
          <w:p w14:paraId="4A525525" w14:textId="03D23B5D" w:rsidR="004E2E01" w:rsidRDefault="00170D18">
            <w:r>
              <w:rPr>
                <w:rFonts w:ascii="맑은 고딕" w:eastAsia="맑은 고딕" w:hAnsi="맑은 고딕" w:hint="eastAsia"/>
                <w:lang w:eastAsia="ko-KR"/>
              </w:rPr>
              <w:t>김원일</w:t>
            </w:r>
            <w:r w:rsidR="00000000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="00000000">
              <w:rPr>
                <w:rFonts w:ascii="맑은 고딕" w:eastAsia="맑은 고딕" w:hAnsi="맑은 고딕"/>
              </w:rPr>
              <w:t>교수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님</w:t>
            </w:r>
          </w:p>
        </w:tc>
      </w:tr>
      <w:tr w:rsidR="004E2E01" w14:paraId="0CE52324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3B801A70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개발기간</w:t>
            </w:r>
          </w:p>
        </w:tc>
        <w:tc>
          <w:tcPr>
            <w:tcW w:w="6803" w:type="dxa"/>
          </w:tcPr>
          <w:p w14:paraId="3C831C65" w14:textId="77777777" w:rsidR="004E2E01" w:rsidRDefault="00000000">
            <w:r>
              <w:rPr>
                <w:rFonts w:ascii="맑은 고딕" w:eastAsia="맑은 고딕" w:hAnsi="맑은 고딕"/>
              </w:rPr>
              <w:t>2026. 07 ~ 2026. 11</w:t>
            </w:r>
          </w:p>
        </w:tc>
      </w:tr>
      <w:tr w:rsidR="004E2E01" w14:paraId="78F2B7A7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4D81C464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작성일</w:t>
            </w:r>
          </w:p>
        </w:tc>
        <w:tc>
          <w:tcPr>
            <w:tcW w:w="6803" w:type="dxa"/>
          </w:tcPr>
          <w:p w14:paraId="0657FF88" w14:textId="77777777" w:rsidR="004E2E01" w:rsidRDefault="00000000">
            <w:r>
              <w:rPr>
                <w:rFonts w:ascii="맑은 고딕" w:eastAsia="맑은 고딕" w:hAnsi="맑은 고딕"/>
              </w:rPr>
              <w:t>2026-09-05</w:t>
            </w:r>
          </w:p>
        </w:tc>
      </w:tr>
      <w:tr w:rsidR="004E2E01" w14:paraId="6FF75246" w14:textId="77777777">
        <w:trPr>
          <w:jc w:val="center"/>
        </w:trPr>
        <w:tc>
          <w:tcPr>
            <w:tcW w:w="1984" w:type="dxa"/>
            <w:shd w:val="clear" w:color="auto" w:fill="EFF6FF"/>
          </w:tcPr>
          <w:p w14:paraId="127C8B2A" w14:textId="77777777" w:rsidR="004E2E0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</w:rPr>
              <w:t>GitHub</w:t>
            </w:r>
          </w:p>
        </w:tc>
        <w:tc>
          <w:tcPr>
            <w:tcW w:w="6803" w:type="dxa"/>
          </w:tcPr>
          <w:p w14:paraId="4EF389B9" w14:textId="77777777" w:rsidR="004E2E01" w:rsidRDefault="00000000">
            <w:r>
              <w:rPr>
                <w:rFonts w:ascii="맑은 고딕" w:eastAsia="맑은 고딕" w:hAnsi="맑은 고딕"/>
              </w:rPr>
              <w:t>https://github.com/hosung5287-creator/Pedal_link</w:t>
            </w:r>
          </w:p>
        </w:tc>
      </w:tr>
    </w:tbl>
    <w:p w14:paraId="7E1C3FFC" w14:textId="77777777" w:rsidR="004E2E01" w:rsidRDefault="004E2E01"/>
    <w:p w14:paraId="1CCFB0CB" w14:textId="77777777" w:rsidR="004E2E01" w:rsidRDefault="00000000">
      <w:pPr>
        <w:pBdr>
          <w:bottom w:val="single" w:sz="6" w:space="4" w:color="2563EB"/>
        </w:pBdr>
        <w:spacing w:before="240" w:after="120"/>
      </w:pPr>
      <w:r>
        <w:rPr>
          <w:rFonts w:ascii="맑은 고딕" w:eastAsia="맑은 고딕" w:hAnsi="맑은 고딕"/>
          <w:b/>
          <w:color w:val="2B2B2B"/>
          <w:sz w:val="28"/>
        </w:rPr>
        <w:t>배경 (Background)</w:t>
      </w:r>
    </w:p>
    <w:p w14:paraId="66BE142A" w14:textId="2A3DE679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서울시 자전거 이용자 증가 추세에도 불구하고 자전거 전용 경로 안내 서비스는 미비</w:t>
      </w:r>
    </w:p>
    <w:p w14:paraId="251886D8" w14:textId="4E6D384F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 w:rsidR="00000000">
        <w:rPr>
          <w:rFonts w:ascii="맑은 고딕" w:eastAsia="맑은 고딕" w:hAnsi="맑은 고딕"/>
          <w:lang w:eastAsia="ko-KR"/>
        </w:rPr>
        <w:t>일반 내비게이션은 자동차 중심 설계로 자전거 이용자에게 부적합한 경로를 안내</w:t>
      </w:r>
    </w:p>
    <w:p w14:paraId="38F9E26A" w14:textId="06C91725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 w:rsidR="00000000">
        <w:rPr>
          <w:rFonts w:ascii="맑은 고딕" w:eastAsia="맑은 고딕" w:hAnsi="맑은 고딕"/>
          <w:lang w:eastAsia="ko-KR"/>
        </w:rPr>
        <w:t>팀 라이딩 시 팀원 간 실시간 위치 공유·소통 수단이 부재해 이탈·낙오 사고 위험 존재</w:t>
      </w:r>
    </w:p>
    <w:p w14:paraId="656FBD18" w14:textId="024CE459" w:rsidR="004E2E01" w:rsidRDefault="00170D18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 w:rsidR="00000000">
        <w:rPr>
          <w:rFonts w:ascii="맑은 고딕" w:eastAsia="맑은 고딕" w:hAnsi="맑은 고딕"/>
          <w:lang w:eastAsia="ko-KR"/>
        </w:rPr>
        <w:t>자전거 경로를 기록·공유하고 커뮤니티를 형성할 수 있는 통합 플랫폼 필요</w:t>
      </w:r>
    </w:p>
    <w:p w14:paraId="0AB63197" w14:textId="77777777" w:rsidR="004E2E01" w:rsidRDefault="00000000">
      <w:pPr>
        <w:pBdr>
          <w:bottom w:val="single" w:sz="6" w:space="4" w:color="2563EB"/>
        </w:pBdr>
        <w:spacing w:before="240" w:after="120"/>
      </w:pPr>
      <w:proofErr w:type="spellStart"/>
      <w:r>
        <w:rPr>
          <w:rFonts w:ascii="맑은 고딕" w:eastAsia="맑은 고딕" w:hAnsi="맑은 고딕"/>
          <w:b/>
          <w:color w:val="2B2B2B"/>
          <w:sz w:val="28"/>
        </w:rPr>
        <w:t>목적</w:t>
      </w:r>
      <w:proofErr w:type="spellEnd"/>
      <w:r>
        <w:rPr>
          <w:rFonts w:ascii="맑은 고딕" w:eastAsia="맑은 고딕" w:hAnsi="맑은 고딕"/>
          <w:b/>
          <w:color w:val="2B2B2B"/>
          <w:sz w:val="28"/>
        </w:rPr>
        <w:t>/</w:t>
      </w:r>
      <w:proofErr w:type="spellStart"/>
      <w:r>
        <w:rPr>
          <w:rFonts w:ascii="맑은 고딕" w:eastAsia="맑은 고딕" w:hAnsi="맑은 고딕"/>
          <w:b/>
          <w:color w:val="2B2B2B"/>
          <w:sz w:val="28"/>
        </w:rPr>
        <w:t>목표</w:t>
      </w:r>
      <w:proofErr w:type="spellEnd"/>
      <w:r>
        <w:rPr>
          <w:rFonts w:ascii="맑은 고딕" w:eastAsia="맑은 고딕" w:hAnsi="맑은 고딕"/>
          <w:b/>
          <w:color w:val="2B2B2B"/>
          <w:sz w:val="28"/>
        </w:rPr>
        <w:t xml:space="preserve"> (Objectives)</w:t>
      </w:r>
    </w:p>
    <w:p w14:paraId="0A99289A" w14:textId="5AE0DE55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PostGIS</w:t>
      </w:r>
      <w:proofErr w:type="spellEnd"/>
      <w:r>
        <w:rPr>
          <w:rFonts w:ascii="맑은 고딕" w:eastAsia="맑은 고딕" w:hAnsi="맑은 고딕"/>
          <w:lang w:eastAsia="ko-KR"/>
        </w:rPr>
        <w:t xml:space="preserve"> 공간 DB 기반 자전거 전용 최적 경로 탐색 및 저장 기능 제공</w:t>
      </w:r>
    </w:p>
    <w:p w14:paraId="30B75F02" w14:textId="7FBE3EF7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파티 시스템으로 팀원과 협동 라이딩(준비 상태·라이딩 시작·종료) 지원</w:t>
      </w:r>
    </w:p>
    <w:p w14:paraId="05C49903" w14:textId="408283A4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WebSocket(STOMP) 기반 실시간 채팅으로 팀 내 소통 강화</w:t>
      </w:r>
    </w:p>
    <w:p w14:paraId="622EADED" w14:textId="6A00F26F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실시간 위치 공유 및 </w:t>
      </w:r>
      <w:proofErr w:type="spellStart"/>
      <w:r>
        <w:rPr>
          <w:rFonts w:ascii="맑은 고딕" w:eastAsia="맑은 고딕" w:hAnsi="맑은 고딕"/>
          <w:lang w:eastAsia="ko-KR"/>
        </w:rPr>
        <w:t>지오펜싱으로</w:t>
      </w:r>
      <w:proofErr w:type="spellEnd"/>
      <w:r>
        <w:rPr>
          <w:rFonts w:ascii="맑은 고딕" w:eastAsia="맑은 고딕" w:hAnsi="맑은 고딕"/>
          <w:lang w:eastAsia="ko-KR"/>
        </w:rPr>
        <w:t xml:space="preserve"> 팀원 근접·이탈 자동 알림 제공</w:t>
      </w:r>
    </w:p>
    <w:p w14:paraId="33D352E3" w14:textId="41616D95" w:rsidR="004E2E01" w:rsidRDefault="00000000">
      <w:pPr>
        <w:pStyle w:val="a0"/>
        <w:spacing w:after="4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피드</w:t>
      </w:r>
      <w:proofErr w:type="spellEnd"/>
      <w:r>
        <w:rPr>
          <w:rFonts w:ascii="맑은 고딕" w:eastAsia="맑은 고딕" w:hAnsi="맑은 고딕"/>
          <w:lang w:eastAsia="ko-KR"/>
        </w:rPr>
        <w:t>·둘러보기 기능으로 경로 공유 커뮤니티 형성</w:t>
      </w:r>
    </w:p>
    <w:p w14:paraId="4D1F969F" w14:textId="77777777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r>
        <w:rPr>
          <w:rFonts w:ascii="맑은 고딕" w:eastAsia="맑은 고딕" w:hAnsi="맑은 고딕"/>
          <w:b/>
          <w:color w:val="2B2B2B"/>
          <w:sz w:val="28"/>
          <w:lang w:eastAsia="ko-KR"/>
        </w:rPr>
        <w:t>범위 (Scope)</w:t>
      </w:r>
    </w:p>
    <w:p w14:paraId="4FE22887" w14:textId="77777777" w:rsidR="004E2E01" w:rsidRDefault="00000000">
      <w:pPr>
        <w:spacing w:before="80" w:after="20"/>
        <w:ind w:left="17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lang w:eastAsia="ko-KR"/>
        </w:rPr>
        <w:t>회원관리</w:t>
      </w:r>
    </w:p>
    <w:p w14:paraId="3239A9E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</w:t>
      </w:r>
      <w:proofErr w:type="gramStart"/>
      <w:r>
        <w:rPr>
          <w:rFonts w:ascii="맑은 고딕" w:eastAsia="맑은 고딕" w:hAnsi="맑은 고딕"/>
          <w:lang w:eastAsia="ko-KR"/>
        </w:rPr>
        <w:t>회원가입 /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lang w:eastAsia="ko-KR"/>
        </w:rPr>
        <w:t>로그인 /</w:t>
      </w:r>
      <w:proofErr w:type="gramEnd"/>
      <w:r>
        <w:rPr>
          <w:rFonts w:ascii="맑은 고딕" w:eastAsia="맑은 고딕" w:hAnsi="맑은 고딕"/>
          <w:lang w:eastAsia="ko-KR"/>
        </w:rPr>
        <w:t xml:space="preserve"> 로그아웃</w:t>
      </w:r>
    </w:p>
    <w:p w14:paraId="69388545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</w:t>
      </w:r>
      <w:proofErr w:type="spellStart"/>
      <w:r>
        <w:rPr>
          <w:rFonts w:ascii="맑은 고딕" w:eastAsia="맑은 고딕" w:hAnsi="맑은 고딕"/>
        </w:rPr>
        <w:t>프로필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조회</w:t>
      </w:r>
      <w:proofErr w:type="spellEnd"/>
      <w:r>
        <w:rPr>
          <w:rFonts w:ascii="맑은 고딕" w:eastAsia="맑은 고딕" w:hAnsi="맑은 고딕"/>
        </w:rPr>
        <w:t xml:space="preserve"> 및 설정</w:t>
      </w:r>
    </w:p>
    <w:p w14:paraId="385D8D4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비밀번호 </w:t>
      </w:r>
      <w:proofErr w:type="spellStart"/>
      <w:r>
        <w:rPr>
          <w:rFonts w:ascii="맑은 고딕" w:eastAsia="맑은 고딕" w:hAnsi="맑은 고딕"/>
          <w:lang w:eastAsia="ko-KR"/>
        </w:rPr>
        <w:t>BCrypt</w:t>
      </w:r>
      <w:proofErr w:type="spellEnd"/>
      <w:r>
        <w:rPr>
          <w:rFonts w:ascii="맑은 고딕" w:eastAsia="맑은 고딕" w:hAnsi="맑은 고딕"/>
          <w:lang w:eastAsia="ko-KR"/>
        </w:rPr>
        <w:t xml:space="preserve"> 암호화</w:t>
      </w:r>
    </w:p>
    <w:p w14:paraId="78025F4B" w14:textId="77777777" w:rsidR="004E2E01" w:rsidRDefault="00000000">
      <w:pPr>
        <w:spacing w:before="80" w:after="20"/>
        <w:ind w:left="170"/>
      </w:pPr>
      <w:proofErr w:type="spellStart"/>
      <w:r>
        <w:rPr>
          <w:rFonts w:ascii="맑은 고딕" w:eastAsia="맑은 고딕" w:hAnsi="맑은 고딕"/>
          <w:b/>
          <w:color w:val="2563EB"/>
        </w:rPr>
        <w:lastRenderedPageBreak/>
        <w:t>지도·경로</w:t>
      </w:r>
      <w:proofErr w:type="spellEnd"/>
    </w:p>
    <w:p w14:paraId="0E0EB36A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자전거 경로 탐색 (</w:t>
      </w:r>
      <w:proofErr w:type="spellStart"/>
      <w:r>
        <w:rPr>
          <w:rFonts w:ascii="맑은 고딕" w:eastAsia="맑은 고딕" w:hAnsi="맑은 고딕"/>
          <w:lang w:eastAsia="ko-KR"/>
        </w:rPr>
        <w:t>BRouter</w:t>
      </w:r>
      <w:proofErr w:type="spellEnd"/>
      <w:r>
        <w:rPr>
          <w:rFonts w:ascii="맑은 고딕" w:eastAsia="맑은 고딕" w:hAnsi="맑은 고딕"/>
          <w:lang w:eastAsia="ko-KR"/>
        </w:rPr>
        <w:t xml:space="preserve"> 연동)</w:t>
      </w:r>
    </w:p>
    <w:p w14:paraId="6505A406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</w:t>
      </w:r>
      <w:proofErr w:type="spellStart"/>
      <w:r>
        <w:rPr>
          <w:rFonts w:ascii="맑은 고딕" w:eastAsia="맑은 고딕" w:hAnsi="맑은 고딕"/>
        </w:rPr>
        <w:t>경로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저장·삭제</w:t>
      </w:r>
      <w:proofErr w:type="spellEnd"/>
    </w:p>
    <w:p w14:paraId="24727510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지도 위 경로 </w:t>
      </w:r>
      <w:proofErr w:type="spellStart"/>
      <w:r>
        <w:rPr>
          <w:rFonts w:ascii="맑은 고딕" w:eastAsia="맑은 고딕" w:hAnsi="맑은 고딕"/>
          <w:lang w:eastAsia="ko-KR"/>
        </w:rPr>
        <w:t>폴리라인</w:t>
      </w:r>
      <w:proofErr w:type="spellEnd"/>
      <w:r>
        <w:rPr>
          <w:rFonts w:ascii="맑은 고딕" w:eastAsia="맑은 고딕" w:hAnsi="맑은 고딕"/>
          <w:lang w:eastAsia="ko-KR"/>
        </w:rPr>
        <w:t xml:space="preserve"> 렌더링</w:t>
      </w:r>
    </w:p>
    <w:p w14:paraId="5601BC74" w14:textId="77777777" w:rsidR="004E2E01" w:rsidRDefault="00000000">
      <w:pPr>
        <w:spacing w:before="80" w:after="20"/>
        <w:ind w:left="170"/>
      </w:pPr>
      <w:proofErr w:type="spellStart"/>
      <w:r>
        <w:rPr>
          <w:rFonts w:ascii="맑은 고딕" w:eastAsia="맑은 고딕" w:hAnsi="맑은 고딕"/>
          <w:b/>
          <w:color w:val="2563EB"/>
        </w:rPr>
        <w:t>파티·협동라이딩</w:t>
      </w:r>
      <w:proofErr w:type="spellEnd"/>
    </w:p>
    <w:p w14:paraId="1BA79F96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파티 </w:t>
      </w:r>
      <w:proofErr w:type="gramStart"/>
      <w:r>
        <w:rPr>
          <w:rFonts w:ascii="맑은 고딕" w:eastAsia="맑은 고딕" w:hAnsi="맑은 고딕"/>
          <w:lang w:eastAsia="ko-KR"/>
        </w:rPr>
        <w:t>생성 /</w:t>
      </w:r>
      <w:proofErr w:type="gramEnd"/>
      <w:r>
        <w:rPr>
          <w:rFonts w:ascii="맑은 고딕" w:eastAsia="맑은 고딕" w:hAnsi="맑은 고딕"/>
          <w:lang w:eastAsia="ko-KR"/>
        </w:rPr>
        <w:t xml:space="preserve"> 참여 신청·승인·거절</w:t>
      </w:r>
    </w:p>
    <w:p w14:paraId="08A1F11F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</w:t>
      </w:r>
      <w:proofErr w:type="spellStart"/>
      <w:r>
        <w:rPr>
          <w:rFonts w:ascii="맑은 고딕" w:eastAsia="맑은 고딕" w:hAnsi="맑은 고딕"/>
        </w:rPr>
        <w:t>준비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완료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상태</w:t>
      </w:r>
      <w:proofErr w:type="spellEnd"/>
      <w:r>
        <w:rPr>
          <w:rFonts w:ascii="맑은 고딕" w:eastAsia="맑은 고딕" w:hAnsi="맑은 고딕"/>
        </w:rPr>
        <w:t xml:space="preserve"> 토글</w:t>
      </w:r>
    </w:p>
    <w:p w14:paraId="47ABEB82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라이딩 시작·종료</w:t>
      </w:r>
    </w:p>
    <w:p w14:paraId="2976AB60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파티 </w:t>
      </w:r>
      <w:proofErr w:type="spellStart"/>
      <w:r>
        <w:rPr>
          <w:rFonts w:ascii="맑은 고딕" w:eastAsia="맑은 고딕" w:hAnsi="맑은 고딕"/>
          <w:lang w:eastAsia="ko-KR"/>
        </w:rPr>
        <w:t>도크</w:t>
      </w:r>
      <w:proofErr w:type="spellEnd"/>
      <w:r>
        <w:rPr>
          <w:rFonts w:ascii="맑은 고딕" w:eastAsia="맑은 고딕" w:hAnsi="맑은 고딕"/>
          <w:lang w:eastAsia="ko-KR"/>
        </w:rPr>
        <w:t>(미니 채팅·멤버 목록·제어판)</w:t>
      </w:r>
    </w:p>
    <w:p w14:paraId="489950D9" w14:textId="77777777" w:rsidR="004E2E01" w:rsidRDefault="00000000">
      <w:pPr>
        <w:spacing w:before="80" w:after="20"/>
        <w:ind w:left="170"/>
      </w:pPr>
      <w:proofErr w:type="spellStart"/>
      <w:r>
        <w:rPr>
          <w:rFonts w:ascii="맑은 고딕" w:eastAsia="맑은 고딕" w:hAnsi="맑은 고딕"/>
          <w:b/>
          <w:color w:val="2563EB"/>
        </w:rPr>
        <w:t>실시간</w:t>
      </w:r>
      <w:proofErr w:type="spellEnd"/>
      <w:r>
        <w:rPr>
          <w:rFonts w:ascii="맑은 고딕" w:eastAsia="맑은 고딕" w:hAnsi="맑은 고딕"/>
          <w:b/>
          <w:color w:val="2563EB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563EB"/>
        </w:rPr>
        <w:t>위치공유</w:t>
      </w:r>
      <w:proofErr w:type="spellEnd"/>
    </w:p>
    <w:p w14:paraId="3CBF7FE8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위치 공유 ON/OFF 토글</w:t>
      </w:r>
    </w:p>
    <w:p w14:paraId="199AB06A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- 3초 주기 </w:t>
      </w:r>
      <w:proofErr w:type="spellStart"/>
      <w:r>
        <w:rPr>
          <w:rFonts w:ascii="맑은 고딕" w:eastAsia="맑은 고딕" w:hAnsi="맑은 고딕"/>
          <w:lang w:eastAsia="ko-KR"/>
        </w:rPr>
        <w:t>폴링</w:t>
      </w:r>
      <w:proofErr w:type="spellEnd"/>
      <w:r>
        <w:rPr>
          <w:rFonts w:ascii="맑은 고딕" w:eastAsia="맑은 고딕" w:hAnsi="맑은 고딕"/>
          <w:lang w:eastAsia="ko-KR"/>
        </w:rPr>
        <w:t xml:space="preserve"> 기반 상대방 마커 표시</w:t>
      </w:r>
    </w:p>
    <w:p w14:paraId="5E6E90C6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</w:t>
      </w:r>
      <w:proofErr w:type="spellStart"/>
      <w:r>
        <w:rPr>
          <w:rFonts w:ascii="맑은 고딕" w:eastAsia="맑은 고딕" w:hAnsi="맑은 고딕"/>
          <w:lang w:eastAsia="ko-KR"/>
        </w:rPr>
        <w:t>지오펜싱</w:t>
      </w:r>
      <w:proofErr w:type="spellEnd"/>
      <w:r>
        <w:rPr>
          <w:rFonts w:ascii="맑은 고딕" w:eastAsia="맑은 고딕" w:hAnsi="맑은 고딕"/>
          <w:lang w:eastAsia="ko-KR"/>
        </w:rPr>
        <w:t xml:space="preserve">: 50m 진입 </w:t>
      </w:r>
      <w:proofErr w:type="gramStart"/>
      <w:r>
        <w:rPr>
          <w:rFonts w:ascii="맑은 고딕" w:eastAsia="맑은 고딕" w:hAnsi="맑은 고딕"/>
          <w:lang w:eastAsia="ko-KR"/>
        </w:rPr>
        <w:t>알림 /</w:t>
      </w:r>
      <w:proofErr w:type="gramEnd"/>
      <w:r>
        <w:rPr>
          <w:rFonts w:ascii="맑은 고딕" w:eastAsia="맑은 고딕" w:hAnsi="맑은 고딕"/>
          <w:lang w:eastAsia="ko-KR"/>
        </w:rPr>
        <w:t xml:space="preserve"> 250m 이탈 알림</w:t>
      </w:r>
    </w:p>
    <w:p w14:paraId="52B4D398" w14:textId="77777777" w:rsidR="004E2E01" w:rsidRDefault="00000000">
      <w:pPr>
        <w:spacing w:before="80" w:after="20"/>
        <w:ind w:left="170"/>
      </w:pPr>
      <w:proofErr w:type="spellStart"/>
      <w:r>
        <w:rPr>
          <w:rFonts w:ascii="맑은 고딕" w:eastAsia="맑은 고딕" w:hAnsi="맑은 고딕"/>
          <w:b/>
          <w:color w:val="2563EB"/>
        </w:rPr>
        <w:t>채팅</w:t>
      </w:r>
      <w:proofErr w:type="spellEnd"/>
    </w:p>
    <w:p w14:paraId="7E265BFC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WebSocket STOMP 기반 실시간 메시지 송수신</w:t>
      </w:r>
    </w:p>
    <w:p w14:paraId="20A3D6B9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- 채팅 내역 DB 저장·조회</w:t>
      </w:r>
    </w:p>
    <w:p w14:paraId="48713A91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</w:t>
      </w:r>
      <w:proofErr w:type="spellStart"/>
      <w:r>
        <w:rPr>
          <w:rFonts w:ascii="맑은 고딕" w:eastAsia="맑은 고딕" w:hAnsi="맑은 고딕"/>
        </w:rPr>
        <w:t>코드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proofErr w:type="gramStart"/>
      <w:r>
        <w:rPr>
          <w:rFonts w:ascii="맑은 고딕" w:eastAsia="맑은 고딕" w:hAnsi="맑은 고딕"/>
        </w:rPr>
        <w:t>블록</w:t>
      </w:r>
      <w:proofErr w:type="spellEnd"/>
      <w:r>
        <w:rPr>
          <w:rFonts w:ascii="맑은 고딕" w:eastAsia="맑은 고딕" w:hAnsi="맑은 고딕"/>
        </w:rPr>
        <w:t>(</w:t>
      </w:r>
      <w:proofErr w:type="gramEnd"/>
      <w:r>
        <w:rPr>
          <w:rFonts w:ascii="맑은 고딕" w:eastAsia="맑은 고딕" w:hAnsi="맑은 고딕"/>
        </w:rPr>
        <w:t>```` ``` ````) 렌더링 지원</w:t>
      </w:r>
    </w:p>
    <w:p w14:paraId="3AE0B1D4" w14:textId="77777777" w:rsidR="004E2E01" w:rsidRDefault="00000000">
      <w:pPr>
        <w:spacing w:before="80" w:after="20"/>
        <w:ind w:left="170"/>
      </w:pPr>
      <w:r>
        <w:rPr>
          <w:rFonts w:ascii="맑은 고딕" w:eastAsia="맑은 고딕" w:hAnsi="맑은 고딕"/>
          <w:b/>
          <w:color w:val="2563EB"/>
        </w:rPr>
        <w:t>피드·둘러보기</w:t>
      </w:r>
    </w:p>
    <w:p w14:paraId="5912F418" w14:textId="77777777" w:rsidR="004E2E01" w:rsidRDefault="00000000">
      <w:pPr>
        <w:pStyle w:val="a0"/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- 경로 </w:t>
      </w:r>
      <w:proofErr w:type="spellStart"/>
      <w:r>
        <w:rPr>
          <w:rFonts w:ascii="맑은 고딕" w:eastAsia="맑은 고딕" w:hAnsi="맑은 고딕"/>
          <w:lang w:eastAsia="ko-KR"/>
        </w:rPr>
        <w:t>피드</w:t>
      </w:r>
      <w:proofErr w:type="spellEnd"/>
      <w:r>
        <w:rPr>
          <w:rFonts w:ascii="맑은 고딕" w:eastAsia="맑은 고딕" w:hAnsi="맑은 고딕"/>
          <w:lang w:eastAsia="ko-KR"/>
        </w:rPr>
        <w:t xml:space="preserve"> 목록 (SVG 썸네일)</w:t>
      </w:r>
    </w:p>
    <w:p w14:paraId="472B3401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 xml:space="preserve">- </w:t>
      </w:r>
      <w:proofErr w:type="spellStart"/>
      <w:r>
        <w:rPr>
          <w:rFonts w:ascii="맑은 고딕" w:eastAsia="맑은 고딕" w:hAnsi="맑은 고딕"/>
        </w:rPr>
        <w:t>좋아요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기능</w:t>
      </w:r>
      <w:proofErr w:type="spellEnd"/>
    </w:p>
    <w:p w14:paraId="5F76EACB" w14:textId="77777777" w:rsidR="004E2E01" w:rsidRDefault="00000000">
      <w:pPr>
        <w:pStyle w:val="a0"/>
        <w:spacing w:after="40"/>
        <w:ind w:left="737"/>
      </w:pPr>
      <w:r>
        <w:rPr>
          <w:rFonts w:ascii="맑은 고딕" w:eastAsia="맑은 고딕" w:hAnsi="맑은 고딕"/>
        </w:rPr>
        <w:t>- 댓글 기능 (설계 완료)</w:t>
      </w:r>
    </w:p>
    <w:p w14:paraId="701A652E" w14:textId="47093847" w:rsidR="004E2E01" w:rsidRDefault="00000000">
      <w:pPr>
        <w:pBdr>
          <w:bottom w:val="single" w:sz="6" w:space="4" w:color="2563EB"/>
        </w:pBdr>
        <w:spacing w:before="240" w:after="120"/>
      </w:pPr>
      <w:proofErr w:type="spellStart"/>
      <w:r>
        <w:rPr>
          <w:rFonts w:ascii="맑은 고딕" w:eastAsia="맑은 고딕" w:hAnsi="맑은 고딕"/>
          <w:b/>
          <w:color w:val="2B2B2B"/>
          <w:sz w:val="28"/>
        </w:rPr>
        <w:t>접근방법</w:t>
      </w:r>
      <w:proofErr w:type="spellEnd"/>
      <w:r>
        <w:rPr>
          <w:rFonts w:ascii="맑은 고딕" w:eastAsia="맑은 고딕" w:hAnsi="맑은 고딕"/>
          <w:b/>
          <w:color w:val="2B2B2B"/>
          <w:sz w:val="28"/>
        </w:rPr>
        <w:t xml:space="preserve"> (Approach)</w:t>
      </w:r>
    </w:p>
    <w:p w14:paraId="3FA88415" w14:textId="77777777" w:rsidR="004E2E01" w:rsidRDefault="00000000">
      <w:pPr>
        <w:spacing w:after="60"/>
        <w:ind w:left="283"/>
      </w:pPr>
      <w:r>
        <w:rPr>
          <w:rFonts w:ascii="맑은 고딕" w:eastAsia="맑은 고딕" w:hAnsi="맑은 고딕"/>
          <w:b/>
        </w:rPr>
        <w:t xml:space="preserve">개발환경: </w:t>
      </w:r>
      <w:r>
        <w:rPr>
          <w:rFonts w:ascii="맑은 고딕" w:eastAsia="맑은 고딕" w:hAnsi="맑은 고딕"/>
        </w:rPr>
        <w:t>Spring Boot 4.0.6 / JPA·Hibernate / PostgreSQL 18 + PostGIS / React 19 + Vite / WebSocket(STOMP) / Leaflet.js / Cloudflare Tunnel</w:t>
      </w:r>
    </w:p>
    <w:p w14:paraId="3EDFE289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주요활동: </w:t>
      </w:r>
      <w:r>
        <w:rPr>
          <w:rFonts w:ascii="맑은 고딕" w:eastAsia="맑은 고딕" w:hAnsi="맑은 고딕"/>
          <w:lang w:eastAsia="ko-KR"/>
        </w:rPr>
        <w:t>경로 탐색·저장, 파티 시스템, WebSocket 채팅 서버, 실시간 위치공유·</w:t>
      </w:r>
      <w:proofErr w:type="spellStart"/>
      <w:r>
        <w:rPr>
          <w:rFonts w:ascii="맑은 고딕" w:eastAsia="맑은 고딕" w:hAnsi="맑은 고딕"/>
          <w:lang w:eastAsia="ko-KR"/>
        </w:rPr>
        <w:t>지오펜싱</w:t>
      </w:r>
      <w:proofErr w:type="spellEnd"/>
      <w:r>
        <w:rPr>
          <w:rFonts w:ascii="맑은 고딕" w:eastAsia="맑은 고딕" w:hAnsi="맑은 고딕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lang w:eastAsia="ko-KR"/>
        </w:rPr>
        <w:t>피드</w:t>
      </w:r>
      <w:proofErr w:type="spellEnd"/>
      <w:r>
        <w:rPr>
          <w:rFonts w:ascii="맑은 고딕" w:eastAsia="맑은 고딕" w:hAnsi="맑은 고딕"/>
          <w:lang w:eastAsia="ko-KR"/>
        </w:rPr>
        <w:t>·</w:t>
      </w:r>
      <w:proofErr w:type="spellStart"/>
      <w:r>
        <w:rPr>
          <w:rFonts w:ascii="맑은 고딕" w:eastAsia="맑은 고딕" w:hAnsi="맑은 고딕"/>
          <w:lang w:eastAsia="ko-KR"/>
        </w:rPr>
        <w:t>피드</w:t>
      </w:r>
      <w:proofErr w:type="spellEnd"/>
      <w:r>
        <w:rPr>
          <w:rFonts w:ascii="맑은 고딕" w:eastAsia="맑은 고딕" w:hAnsi="맑은 고딕"/>
          <w:lang w:eastAsia="ko-KR"/>
        </w:rPr>
        <w:t xml:space="preserve"> 썸네일(SVG)</w:t>
      </w:r>
    </w:p>
    <w:p w14:paraId="2E02717F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산출물: </w:t>
      </w:r>
      <w:r>
        <w:rPr>
          <w:rFonts w:ascii="맑은 고딕" w:eastAsia="맑은 고딕" w:hAnsi="맑은 고딕"/>
          <w:lang w:eastAsia="ko-KR"/>
        </w:rPr>
        <w:t>반응형 웹 애플리케이션, REST API 서버(8080), WebSocket 브로커</w:t>
      </w:r>
    </w:p>
    <w:p w14:paraId="3F43DBAB" w14:textId="77777777" w:rsidR="00170D18" w:rsidRDefault="00000000">
      <w:pPr>
        <w:spacing w:after="60"/>
        <w:ind w:left="283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역할분담: </w:t>
      </w:r>
      <w:r w:rsidR="00170D18">
        <w:rPr>
          <w:rFonts w:ascii="맑은 고딕" w:eastAsia="맑은 고딕" w:hAnsi="맑은 고딕" w:hint="eastAsia"/>
          <w:lang w:eastAsia="ko-KR"/>
        </w:rPr>
        <w:t>김호성</w:t>
      </w:r>
      <w:r>
        <w:rPr>
          <w:rFonts w:ascii="맑은 고딕" w:eastAsia="맑은 고딕" w:hAnsi="맑은 고딕"/>
          <w:lang w:eastAsia="ko-KR"/>
        </w:rPr>
        <w:t xml:space="preserve"> — 지도·경로·파티·위치공유   </w:t>
      </w:r>
    </w:p>
    <w:p w14:paraId="3C915EEA" w14:textId="77777777" w:rsidR="00170D18" w:rsidRDefault="00170D18">
      <w:pPr>
        <w:spacing w:after="60"/>
        <w:ind w:left="283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신재원</w:t>
      </w:r>
      <w:r w:rsidR="00000000">
        <w:rPr>
          <w:rFonts w:ascii="맑은 고딕" w:eastAsia="맑은 고딕" w:hAnsi="맑은 고딕"/>
          <w:lang w:eastAsia="ko-KR"/>
        </w:rPr>
        <w:t xml:space="preserve"> — 채팅·</w:t>
      </w:r>
      <w:proofErr w:type="spellStart"/>
      <w:r w:rsidR="00000000">
        <w:rPr>
          <w:rFonts w:ascii="맑은 고딕" w:eastAsia="맑은 고딕" w:hAnsi="맑은 고딕"/>
          <w:lang w:eastAsia="ko-KR"/>
        </w:rPr>
        <w:t>파티룸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·DB   </w:t>
      </w:r>
    </w:p>
    <w:p w14:paraId="2EC8D2CE" w14:textId="5945EEA9" w:rsidR="004E2E01" w:rsidRDefault="00170D18">
      <w:pPr>
        <w:spacing w:after="60"/>
        <w:ind w:left="283"/>
        <w:rPr>
          <w:lang w:eastAsia="ko-KR"/>
        </w:rPr>
      </w:pPr>
      <w:proofErr w:type="spellStart"/>
      <w:r>
        <w:rPr>
          <w:rFonts w:ascii="맑은 고딕" w:eastAsia="맑은 고딕" w:hAnsi="맑은 고딕" w:hint="eastAsia"/>
          <w:lang w:eastAsia="ko-KR"/>
        </w:rPr>
        <w:t>임연수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 — UI·</w:t>
      </w:r>
      <w:proofErr w:type="spellStart"/>
      <w:r w:rsidR="00000000">
        <w:rPr>
          <w:rFonts w:ascii="맑은 고딕" w:eastAsia="맑은 고딕" w:hAnsi="맑은 고딕"/>
          <w:lang w:eastAsia="ko-KR"/>
        </w:rPr>
        <w:t>피드</w:t>
      </w:r>
      <w:proofErr w:type="spellEnd"/>
    </w:p>
    <w:p w14:paraId="694BEF1E" w14:textId="0A038D1B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r>
        <w:rPr>
          <w:rFonts w:ascii="맑은 고딕" w:eastAsia="맑은 고딕" w:hAnsi="맑은 고딕"/>
          <w:b/>
          <w:color w:val="2B2B2B"/>
          <w:sz w:val="28"/>
          <w:lang w:eastAsia="ko-KR"/>
        </w:rPr>
        <w:t>작업계획일정 (Workplan)</w:t>
      </w:r>
    </w:p>
    <w:p w14:paraId="21213A47" w14:textId="77777777" w:rsidR="004E2E01" w:rsidRDefault="00000000">
      <w:pPr>
        <w:jc w:val="center"/>
      </w:pPr>
      <w:r>
        <w:rPr>
          <w:noProof/>
        </w:rPr>
        <w:drawing>
          <wp:inline distT="0" distB="0" distL="0" distR="0" wp14:anchorId="6C0225F3" wp14:editId="2976CFA5">
            <wp:extent cx="5400000" cy="5952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9-02_15325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6A3F" w14:textId="77777777" w:rsidR="004E2E01" w:rsidRDefault="00000000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  <w:r>
        <w:rPr>
          <w:rFonts w:ascii="맑은 고딕" w:eastAsia="맑은 고딕" w:hAnsi="맑은 고딕"/>
          <w:color w:val="777777"/>
          <w:sz w:val="18"/>
          <w:lang w:eastAsia="ko-KR"/>
        </w:rPr>
        <w:t>▲ 작업계획일정표 (1주~11주)</w:t>
      </w:r>
    </w:p>
    <w:p w14:paraId="6D290780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743389F7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649516BE" w14:textId="77777777" w:rsidR="00170D18" w:rsidRDefault="00170D18">
      <w:pPr>
        <w:spacing w:after="80"/>
        <w:jc w:val="center"/>
        <w:rPr>
          <w:rFonts w:ascii="맑은 고딕" w:eastAsia="맑은 고딕" w:hAnsi="맑은 고딕"/>
          <w:color w:val="777777"/>
          <w:sz w:val="18"/>
          <w:lang w:eastAsia="ko-KR"/>
        </w:rPr>
      </w:pPr>
    </w:p>
    <w:p w14:paraId="26AE5E1D" w14:textId="77777777" w:rsidR="00170D18" w:rsidRDefault="00170D18">
      <w:pPr>
        <w:spacing w:after="80"/>
        <w:jc w:val="center"/>
        <w:rPr>
          <w:rFonts w:hint="eastAsia"/>
          <w:lang w:eastAsia="ko-KR"/>
        </w:rPr>
      </w:pPr>
    </w:p>
    <w:p w14:paraId="3A89AC0F" w14:textId="77777777" w:rsidR="004E2E01" w:rsidRDefault="00000000">
      <w:pPr>
        <w:pBdr>
          <w:bottom w:val="single" w:sz="6" w:space="4" w:color="2563EB"/>
        </w:pBdr>
        <w:spacing w:before="240" w:after="120"/>
        <w:rPr>
          <w:lang w:eastAsia="ko-KR"/>
        </w:rPr>
      </w:pPr>
      <w:proofErr w:type="gramStart"/>
      <w:r>
        <w:rPr>
          <w:rFonts w:ascii="맑은 고딕" w:eastAsia="맑은 고딕" w:hAnsi="맑은 고딕"/>
          <w:b/>
          <w:color w:val="2B2B2B"/>
          <w:sz w:val="28"/>
          <w:lang w:eastAsia="ko-KR"/>
        </w:rPr>
        <w:lastRenderedPageBreak/>
        <w:t>비용 /</w:t>
      </w:r>
      <w:proofErr w:type="gramEnd"/>
      <w:r>
        <w:rPr>
          <w:rFonts w:ascii="맑은 고딕" w:eastAsia="맑은 고딕" w:hAnsi="맑은 고딕"/>
          <w:b/>
          <w:color w:val="2B2B2B"/>
          <w:sz w:val="28"/>
          <w:lang w:eastAsia="ko-KR"/>
        </w:rPr>
        <w:t xml:space="preserve"> 기대효과 분석 (Cost-Benefit Analysis)</w:t>
      </w:r>
    </w:p>
    <w:p w14:paraId="4E9A85A1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자전거 전용 경로 안내로 더 안전하고 효율적인 주행 경험 제공</w:t>
      </w:r>
    </w:p>
    <w:p w14:paraId="19054496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파티·위치공유·</w:t>
      </w:r>
      <w:proofErr w:type="spellStart"/>
      <w:r>
        <w:rPr>
          <w:rFonts w:ascii="맑은 고딕" w:eastAsia="맑은 고딕" w:hAnsi="맑은 고딕"/>
          <w:lang w:eastAsia="ko-KR"/>
        </w:rPr>
        <w:t>지오펜싱</w:t>
      </w:r>
      <w:proofErr w:type="spellEnd"/>
      <w:r>
        <w:rPr>
          <w:rFonts w:ascii="맑은 고딕" w:eastAsia="맑은 고딕" w:hAnsi="맑은 고딕"/>
          <w:lang w:eastAsia="ko-KR"/>
        </w:rPr>
        <w:t xml:space="preserve"> 기능으로 협동 라이딩 안전성 및 편의성 향상</w:t>
      </w:r>
    </w:p>
    <w:p w14:paraId="7A24F2D3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실시간 채팅(코드 블록 지원)으로 라이딩 중 팀원 간 원활한 소통 지원</w:t>
      </w:r>
    </w:p>
    <w:p w14:paraId="76847BAA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피드</w:t>
      </w:r>
      <w:proofErr w:type="spellEnd"/>
      <w:r>
        <w:rPr>
          <w:rFonts w:ascii="맑은 고딕" w:eastAsia="맑은 고딕" w:hAnsi="맑은 고딕"/>
          <w:lang w:eastAsia="ko-KR"/>
        </w:rPr>
        <w:t>·경로 공유 기능으로 서울 자전거 라이더 커뮤니티 형성 촉진</w:t>
      </w:r>
    </w:p>
    <w:p w14:paraId="53892211" w14:textId="77777777" w:rsidR="004E2E01" w:rsidRDefault="00000000">
      <w:pPr>
        <w:spacing w:after="60"/>
        <w:ind w:left="283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lang w:eastAsia="ko-KR"/>
        </w:rPr>
        <w:t>PostGIS</w:t>
      </w:r>
      <w:proofErr w:type="spellEnd"/>
      <w:r>
        <w:rPr>
          <w:rFonts w:ascii="맑은 고딕" w:eastAsia="맑은 고딕" w:hAnsi="맑은 고딕"/>
          <w:lang w:eastAsia="ko-KR"/>
        </w:rPr>
        <w:t xml:space="preserve"> 공간 데이터 처리·WebSocket 실시간 통신 등 실무 기술 역량 확보</w:t>
      </w:r>
    </w:p>
    <w:p w14:paraId="4EECC303" w14:textId="77777777" w:rsidR="004E2E01" w:rsidRDefault="00000000">
      <w:pPr>
        <w:spacing w:after="60"/>
        <w:ind w:left="283"/>
      </w:pPr>
      <w:r>
        <w:rPr>
          <w:rFonts w:ascii="맑은 고딕" w:eastAsia="맑은 고딕" w:hAnsi="맑은 고딕"/>
        </w:rPr>
        <w:t xml:space="preserve">6. </w:t>
      </w:r>
      <w:proofErr w:type="spellStart"/>
      <w:r>
        <w:rPr>
          <w:rFonts w:ascii="맑은 고딕" w:eastAsia="맑은 고딕" w:hAnsi="맑은 고딕"/>
        </w:rPr>
        <w:t>오픈소스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proofErr w:type="gramStart"/>
      <w:r>
        <w:rPr>
          <w:rFonts w:ascii="맑은 고딕" w:eastAsia="맑은 고딕" w:hAnsi="맑은 고딕"/>
        </w:rPr>
        <w:t>스택</w:t>
      </w:r>
      <w:proofErr w:type="spellEnd"/>
      <w:r>
        <w:rPr>
          <w:rFonts w:ascii="맑은 고딕" w:eastAsia="맑은 고딕" w:hAnsi="맑은 고딕"/>
        </w:rPr>
        <w:t>(</w:t>
      </w:r>
      <w:proofErr w:type="gramEnd"/>
      <w:r>
        <w:rPr>
          <w:rFonts w:ascii="맑은 고딕" w:eastAsia="맑은 고딕" w:hAnsi="맑은 고딕"/>
        </w:rPr>
        <w:t xml:space="preserve">Spring </w:t>
      </w:r>
      <w:proofErr w:type="spellStart"/>
      <w:r>
        <w:rPr>
          <w:rFonts w:ascii="맑은 고딕" w:eastAsia="맑은 고딕" w:hAnsi="맑은 고딕"/>
        </w:rPr>
        <w:t>Boot·React·</w:t>
      </w:r>
      <w:proofErr w:type="gramStart"/>
      <w:r>
        <w:rPr>
          <w:rFonts w:ascii="맑은 고딕" w:eastAsia="맑은 고딕" w:hAnsi="맑은 고딕"/>
        </w:rPr>
        <w:t>PostgreSQL</w:t>
      </w:r>
      <w:proofErr w:type="spellEnd"/>
      <w:r>
        <w:rPr>
          <w:rFonts w:ascii="맑은 고딕" w:eastAsia="맑은 고딕" w:hAnsi="맑은 고딕"/>
        </w:rPr>
        <w:t>)</w:t>
      </w:r>
      <w:proofErr w:type="spellStart"/>
      <w:r>
        <w:rPr>
          <w:rFonts w:ascii="맑은 고딕" w:eastAsia="맑은 고딕" w:hAnsi="맑은 고딕"/>
        </w:rPr>
        <w:t>만으로</w:t>
      </w:r>
      <w:proofErr w:type="spellEnd"/>
      <w:proofErr w:type="gramEnd"/>
      <w:r>
        <w:rPr>
          <w:rFonts w:ascii="맑은 고딕" w:eastAsia="맑은 고딕" w:hAnsi="맑은 고딕"/>
        </w:rPr>
        <w:t xml:space="preserve"> 구현 — 추가 비용 없음</w:t>
      </w:r>
    </w:p>
    <w:sectPr w:rsidR="004E2E01" w:rsidSect="00034616">
      <w:pgSz w:w="12240" w:h="15840"/>
      <w:pgMar w:top="1077" w:right="1417" w:bottom="107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74E5B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609735">
    <w:abstractNumId w:val="8"/>
  </w:num>
  <w:num w:numId="2" w16cid:durableId="101074355">
    <w:abstractNumId w:val="6"/>
  </w:num>
  <w:num w:numId="3" w16cid:durableId="376860182">
    <w:abstractNumId w:val="5"/>
  </w:num>
  <w:num w:numId="4" w16cid:durableId="1054744139">
    <w:abstractNumId w:val="4"/>
  </w:num>
  <w:num w:numId="5" w16cid:durableId="1661041526">
    <w:abstractNumId w:val="7"/>
  </w:num>
  <w:num w:numId="6" w16cid:durableId="1650524304">
    <w:abstractNumId w:val="3"/>
  </w:num>
  <w:num w:numId="7" w16cid:durableId="345013625">
    <w:abstractNumId w:val="2"/>
  </w:num>
  <w:num w:numId="8" w16cid:durableId="217864780">
    <w:abstractNumId w:val="1"/>
  </w:num>
  <w:num w:numId="9" w16cid:durableId="192113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DB4"/>
    <w:rsid w:val="00170D18"/>
    <w:rsid w:val="0029639D"/>
    <w:rsid w:val="00326F90"/>
    <w:rsid w:val="004E2E01"/>
    <w:rsid w:val="00694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111D6"/>
  <w14:defaultImageDpi w14:val="300"/>
  <w15:docId w15:val="{FDB1E7EA-E112-4BC5-A764-6E446BF4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김호성</cp:lastModifiedBy>
  <cp:revision>2</cp:revision>
  <dcterms:created xsi:type="dcterms:W3CDTF">2013-12-23T23:15:00Z</dcterms:created>
  <dcterms:modified xsi:type="dcterms:W3CDTF">2026-09-09T04:03:00Z</dcterms:modified>
  <cp:category/>
</cp:coreProperties>
</file>